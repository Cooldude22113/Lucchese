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2E"/>
          <w:sz w:val="40"/>
        </w:rPr>
        <w:t>Ptpreps Website Action Plan</w:t>
      </w:r>
    </w:p>
    <w:p>
      <w:r>
        <w:rPr>
          <w:color w:val="888888"/>
          <w:sz w:val="18"/>
        </w:rPr>
        <w:t>Generated 21 May 2026</w:t>
      </w:r>
    </w:p>
    <w:p/>
    <w:p>
      <w:pPr>
        <w:spacing w:before="280" w:after="80"/>
      </w:pPr>
      <w:r>
        <w:rPr>
          <w:b/>
          <w:color w:val="1A1A2E"/>
          <w:sz w:val="30"/>
        </w:rPr>
        <w:t>PTPreps Website &amp; Growth Action Plan</w:t>
      </w:r>
    </w:p>
    <w:p/>
    <w:p>
      <w:pPr>
        <w:spacing w:before="240" w:after="60"/>
      </w:pPr>
      <w:r>
        <w:rPr>
          <w:b/>
          <w:color w:val="1A1A2E"/>
          <w:sz w:val="26"/>
        </w:rPr>
        <w:t>Priority: Highest ROI First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60"/>
      </w:pPr>
      <w:r>
        <w:rPr>
          <w:b/>
          <w:color w:val="1A1A2E"/>
          <w:sz w:val="26"/>
        </w:rPr>
        <w:t>1. Fix the Homepage Copy</w:t>
      </w:r>
    </w:p>
    <w:p/>
    <w:p>
      <w:pPr>
        <w:spacing w:after="80"/>
      </w:pPr>
      <w:r/>
      <w:r>
        <w:rPr>
          <w:b/>
        </w:rPr>
        <w:t>What to do:</w:t>
      </w:r>
      <w:r/>
    </w:p>
    <w:p>
      <w:pPr>
        <w:spacing w:after="80"/>
      </w:pPr>
      <w:r>
        <w:t>Audit every section and cut repeated slogans. One clear hero statement, one benefit section — done.</w:t>
      </w:r>
    </w:p>
    <w:p/>
    <w:p>
      <w:pPr>
        <w:spacing w:after="80"/>
      </w:pPr>
      <w:r/>
      <w:r>
        <w:rPr>
          <w:b/>
        </w:rPr>
        <w:t>Key fixes:</w:t>
      </w:r>
      <w:r/>
    </w:p>
    <w:p>
      <w:pPr>
        <w:pStyle w:val="ListBullet"/>
      </w:pPr>
      <w:r>
        <w:t>Fix "upmost" → "utmost" (live spelling error on homepage right now)</w:t>
      </w:r>
    </w:p>
    <w:p>
      <w:pPr>
        <w:pStyle w:val="ListBullet"/>
      </w:pPr>
      <w:r>
        <w:t>Add a proper H1 tag to the hero headline</w:t>
      </w:r>
    </w:p>
    <w:p>
      <w:pPr>
        <w:pStyle w:val="ListBullet"/>
      </w:pPr>
      <w:r>
        <w:t xml:space="preserve">Change title tag from "PTPREPS" to: </w:t>
      </w:r>
      <w:r>
        <w:rPr>
          <w:i/>
        </w:rPr>
        <w:t>PTPreps | High-Protein Meal Prep Delivered Across Essex</w:t>
      </w:r>
      <w:r/>
    </w:p>
    <w:p>
      <w:pPr>
        <w:pStyle w:val="ListBullet"/>
      </w:pPr>
      <w:r>
        <w:t>Replace "Explore Packages" CTA with "See This Week's Menu" or "Build Your Meal Plan"</w:t>
      </w:r>
    </w:p>
    <w:p>
      <w:pPr>
        <w:pStyle w:val="ListBullet"/>
      </w:pPr>
      <w:r>
        <w:t>Remove every instance of "Learn More" — replace with specific action-led CTAs</w:t>
      </w:r>
    </w:p>
    <w:p>
      <w:pPr>
        <w:pStyle w:val="ListBullet"/>
      </w:pPr>
      <w:r>
        <w:t>Rewrite all FAQ answers in your own voice — remove all Shopify boilerplate ("ship your order" etc.)</w:t>
      </w:r>
    </w:p>
    <w:p/>
    <w:p>
      <w:pPr>
        <w:spacing w:after="80"/>
      </w:pPr>
      <w:r/>
      <w:r>
        <w:rPr>
          <w:b/>
        </w:rPr>
        <w:t>Estimated time:</w:t>
      </w:r>
      <w:r>
        <w:t xml:space="preserve"> 2–3 hours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60"/>
      </w:pPr>
      <w:r>
        <w:rPr>
          <w:b/>
          <w:color w:val="1A1A2E"/>
          <w:sz w:val="26"/>
        </w:rPr>
        <w:t>2. Add Real Social Proof</w:t>
      </w:r>
    </w:p>
    <w:p/>
    <w:p>
      <w:pPr>
        <w:spacing w:after="80"/>
      </w:pPr>
      <w:r/>
      <w:r>
        <w:rPr>
          <w:b/>
        </w:rPr>
        <w:t>What to do:</w:t>
      </w:r>
      <w:r/>
    </w:p>
    <w:p>
      <w:pPr>
        <w:spacing w:after="80"/>
      </w:pPr>
      <w:r>
        <w:t>Replace placeholder-style reviews with verified real ones.</w:t>
      </w:r>
    </w:p>
    <w:p/>
    <w:p>
      <w:pPr>
        <w:spacing w:after="80"/>
      </w:pPr>
      <w:r/>
      <w:r>
        <w:rPr>
          <w:b/>
        </w:rPr>
        <w:t>Steps:</w:t>
      </w:r>
      <w:r/>
    </w:p>
    <w:p>
      <w:pPr>
        <w:pStyle w:val="ListNumber"/>
      </w:pPr>
      <w:r>
        <w:t>Message 5–10 customers or people who've eaten the food</w:t>
      </w:r>
    </w:p>
    <w:p>
      <w:pPr>
        <w:pStyle w:val="ListNumber"/>
      </w:pPr>
      <w:r>
        <w:t>Ask for a Google review or a WhatsApp message you can screenshot</w:t>
      </w:r>
    </w:p>
    <w:p>
      <w:pPr>
        <w:pStyle w:val="ListNumber"/>
      </w:pPr>
      <w:r>
        <w:t>Add name + photo to every testimonial displayed on site</w:t>
      </w:r>
    </w:p>
    <w:p>
      <w:pPr>
        <w:pStyle w:val="ListNumber"/>
      </w:pPr>
      <w:r>
        <w:t>Remove the "from 9 reviews" count until it's at least 50+</w:t>
      </w:r>
    </w:p>
    <w:p/>
    <w:p>
      <w:pPr>
        <w:spacing w:after="80"/>
      </w:pPr>
      <w:r/>
      <w:r>
        <w:rPr>
          <w:b/>
        </w:rPr>
        <w:t>Estimated time:</w:t>
      </w:r>
      <w:r>
        <w:t xml:space="preserve"> 30 mins to ask — reviews come in over a week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60"/>
      </w:pPr>
      <w:r>
        <w:rPr>
          <w:b/>
          <w:color w:val="1A1A2E"/>
          <w:sz w:val="26"/>
        </w:rPr>
        <w:t>3. Fix Subscription Delivery Scheduling</w:t>
      </w:r>
    </w:p>
    <w:p/>
    <w:p>
      <w:pPr>
        <w:spacing w:after="80"/>
      </w:pPr>
      <w:r/>
      <w:r>
        <w:rPr>
          <w:b/>
        </w:rPr>
        <w:t>What to do:</w:t>
      </w:r>
      <w:r/>
    </w:p>
    <w:p>
      <w:pPr>
        <w:spacing w:after="80"/>
      </w:pPr>
      <w:r>
        <w:t>Customers need to select a delivery day that aligns with your actual cook days when subscribing.</w:t>
      </w:r>
    </w:p>
    <w:p/>
    <w:p>
      <w:pPr>
        <w:spacing w:after="80"/>
      </w:pPr>
      <w:r/>
      <w:r>
        <w:rPr>
          <w:b/>
        </w:rPr>
        <w:t>Steps:</w:t>
      </w:r>
      <w:r/>
    </w:p>
    <w:p>
      <w:pPr>
        <w:pStyle w:val="ListNumber"/>
      </w:pPr>
      <w:r>
        <w:t>Audit current Shopify subscription setup — identify where the scheduling breaks</w:t>
      </w:r>
    </w:p>
    <w:p>
      <w:pPr>
        <w:pStyle w:val="ListNumber"/>
      </w:pPr>
      <w:r>
        <w:t xml:space="preserve">Evaluate </w:t>
      </w:r>
      <w:r>
        <w:rPr>
          <w:b/>
        </w:rPr>
        <w:t>Recharge</w:t>
      </w:r>
      <w:r>
        <w:t xml:space="preserve"> or </w:t>
      </w:r>
      <w:r>
        <w:rPr>
          <w:b/>
        </w:rPr>
        <w:t>Bold Subscriptions</w:t>
      </w:r>
      <w:r>
        <w:t xml:space="preserve"> as a replacement if native Shopify can't handle it</w:t>
      </w:r>
    </w:p>
    <w:p>
      <w:pPr>
        <w:pStyle w:val="ListNumber"/>
      </w:pPr>
      <w:r>
        <w:t>Configure delivery day options around your real cook schedule</w:t>
      </w:r>
    </w:p>
    <w:p>
      <w:pPr>
        <w:pStyle w:val="ListNumber"/>
      </w:pPr>
      <w:r>
        <w:t>Test the full flow end-to-end before relaunching</w:t>
      </w:r>
    </w:p>
    <w:p/>
    <w:p>
      <w:pPr>
        <w:spacing w:after="80"/>
      </w:pPr>
      <w:r/>
      <w:r>
        <w:rPr>
          <w:b/>
        </w:rPr>
        <w:t>Why this matters:</w:t>
      </w:r>
      <w:r/>
    </w:p>
    <w:p>
      <w:pPr>
        <w:spacing w:after="80"/>
      </w:pPr>
      <w:r>
        <w:t>Subscriptions are your highest-value revenue stream — recurring, predictable income. If customers can't control when food arrives, they won't subscribe.</w:t>
      </w:r>
    </w:p>
    <w:p/>
    <w:p>
      <w:pPr>
        <w:spacing w:after="80"/>
      </w:pPr>
      <w:r/>
      <w:r>
        <w:rPr>
          <w:b/>
        </w:rPr>
        <w:t>Estimated time:</w:t>
      </w:r>
      <w:r>
        <w:t xml:space="preserve"> 1–2 days to configure properly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60"/>
      </w:pPr>
      <w:r>
        <w:rPr>
          <w:b/>
          <w:color w:val="1A1A2E"/>
          <w:sz w:val="26"/>
        </w:rPr>
        <w:t>4. Make the Menu the Centrepiece</w:t>
      </w:r>
    </w:p>
    <w:p/>
    <w:p>
      <w:pPr>
        <w:spacing w:after="80"/>
      </w:pPr>
      <w:r/>
      <w:r>
        <w:rPr>
          <w:b/>
        </w:rPr>
        <w:t>What to do:</w:t>
      </w:r>
      <w:r/>
    </w:p>
    <w:p>
      <w:pPr>
        <w:spacing w:after="80"/>
      </w:pPr>
      <w:r>
        <w:t>Meals, macros, photos, and pricing need to be visible without clicking away from the homepage.</w:t>
      </w:r>
    </w:p>
    <w:p/>
    <w:p>
      <w:pPr>
        <w:spacing w:after="80"/>
      </w:pPr>
      <w:r/>
      <w:r>
        <w:rPr>
          <w:b/>
        </w:rPr>
        <w:t>Steps:</w:t>
      </w:r>
      <w:r/>
    </w:p>
    <w:p>
      <w:pPr>
        <w:pStyle w:val="ListNumber"/>
      </w:pPr>
      <w:r>
        <w:t>Add macro snapshot (protein/carbs/fat/calories) to each meal card</w:t>
      </w:r>
    </w:p>
    <w:p>
      <w:pPr>
        <w:pStyle w:val="ListNumber"/>
      </w:pPr>
      <w:r>
        <w:t>Replace any stock imagery with real meal photos</w:t>
      </w:r>
    </w:p>
    <w:p>
      <w:pPr>
        <w:pStyle w:val="ListNumber"/>
      </w:pPr>
      <w:r>
        <w:t>Add standard vs. bulking portion toggle or label on every product</w:t>
      </w:r>
    </w:p>
    <w:p>
      <w:pPr>
        <w:pStyle w:val="ListNumber"/>
      </w:pPr>
      <w:r>
        <w:t>Ensure every meal card has a direct "Add to Cart" button</w:t>
      </w:r>
    </w:p>
    <w:p/>
    <w:p>
      <w:pPr>
        <w:spacing w:after="80"/>
      </w:pPr>
      <w:r/>
      <w:r>
        <w:rPr>
          <w:b/>
        </w:rPr>
        <w:t>Estimated time:</w:t>
      </w:r>
      <w:r>
        <w:t xml:space="preserve"> Half a day for layout — photos are ongoing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60"/>
      </w:pPr>
      <w:r>
        <w:rPr>
          <w:b/>
          <w:color w:val="1A1A2E"/>
          <w:sz w:val="26"/>
        </w:rPr>
        <w:t>5. Add a Clear "How It Works" Section</w:t>
      </w:r>
    </w:p>
    <w:p/>
    <w:p>
      <w:pPr>
        <w:spacing w:after="80"/>
      </w:pPr>
      <w:r/>
      <w:r>
        <w:rPr>
          <w:b/>
        </w:rPr>
        <w:t>What to do:</w:t>
      </w:r>
      <w:r/>
    </w:p>
    <w:p>
      <w:pPr>
        <w:spacing w:after="80"/>
      </w:pPr>
      <w:r>
        <w:t>Three steps maximum on the homepage:</w:t>
      </w:r>
    </w:p>
    <w:p/>
    <w:p>
      <w:pPr>
        <w:pStyle w:val="ListNumber"/>
      </w:pPr>
      <w:r/>
      <w:r>
        <w:rPr>
          <w:b/>
        </w:rPr>
        <w:t>Order</w:t>
      </w:r>
      <w:r>
        <w:t xml:space="preserve"> — Choose your meals and portion size</w:t>
      </w:r>
    </w:p>
    <w:p>
      <w:pPr>
        <w:pStyle w:val="ListNumber"/>
      </w:pPr>
      <w:r/>
      <w:r>
        <w:rPr>
          <w:b/>
        </w:rPr>
        <w:t>We Cook</w:t>
      </w:r>
      <w:r>
        <w:t xml:space="preserve"> — Fresh, macro-balanced prep on cook days</w:t>
      </w:r>
    </w:p>
    <w:p>
      <w:pPr>
        <w:pStyle w:val="ListNumber"/>
      </w:pPr>
      <w:r/>
      <w:r>
        <w:rPr>
          <w:b/>
        </w:rPr>
        <w:t>We Deliver</w:t>
      </w:r>
      <w:r>
        <w:t xml:space="preserve"> — Direct to your door across Essex</w:t>
      </w:r>
    </w:p>
    <w:p/>
    <w:p>
      <w:pPr>
        <w:spacing w:after="80"/>
      </w:pPr>
      <w:r>
        <w:t>Keep it visual. Use icons. No walls of text.</w:t>
      </w:r>
    </w:p>
    <w:p/>
    <w:p>
      <w:pPr>
        <w:spacing w:after="80"/>
      </w:pPr>
      <w:r/>
      <w:r>
        <w:rPr>
          <w:b/>
        </w:rPr>
        <w:t>Estimated time:</w:t>
      </w:r>
      <w:r>
        <w:t xml:space="preserve"> 1 hour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60"/>
      </w:pPr>
      <w:r>
        <w:rPr>
          <w:b/>
          <w:color w:val="1A1A2E"/>
          <w:sz w:val="26"/>
        </w:rPr>
        <w:t>6. Add Allergen &amp; Label Info to the Website</w:t>
      </w:r>
    </w:p>
    <w:p/>
    <w:p>
      <w:pPr>
        <w:spacing w:after="80"/>
      </w:pPr>
      <w:r/>
      <w:r>
        <w:rPr>
          <w:b/>
        </w:rPr>
        <w:t>What to do:</w:t>
      </w:r>
      <w:r/>
    </w:p>
    <w:p>
      <w:pPr>
        <w:spacing w:after="80"/>
      </w:pPr>
      <w:r>
        <w:t>Mirror the physical product labels on the website against each meal listing.</w:t>
      </w:r>
    </w:p>
    <w:p/>
    <w:p>
      <w:pPr>
        <w:spacing w:after="80"/>
      </w:pPr>
      <w:r/>
      <w:r>
        <w:rPr>
          <w:b/>
        </w:rPr>
        <w:t>Steps:</w:t>
      </w:r>
      <w:r/>
    </w:p>
    <w:p>
      <w:pPr>
        <w:pStyle w:val="ListNumber"/>
      </w:pPr>
      <w:r>
        <w:t>Create a simple allergen table for each meal</w:t>
      </w:r>
    </w:p>
    <w:p>
      <w:pPr>
        <w:pStyle w:val="ListNumber"/>
      </w:pPr>
      <w:r>
        <w:t>Add it as a collapsible section on each product page</w:t>
      </w:r>
    </w:p>
    <w:p>
      <w:pPr>
        <w:pStyle w:val="ListNumber"/>
      </w:pPr>
      <w:r>
        <w:t>Include ingredients list visibly — builds trust and handles legal exposure</w:t>
      </w:r>
    </w:p>
    <w:p/>
    <w:p>
      <w:pPr>
        <w:spacing w:after="80"/>
      </w:pPr>
      <w:r/>
      <w:r>
        <w:rPr>
          <w:b/>
        </w:rPr>
        <w:t>Estimated time:</w:t>
      </w:r>
      <w:r>
        <w:t xml:space="preserve"> 2–3 hours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60"/>
      </w:pPr>
      <w:r>
        <w:rPr>
          <w:b/>
          <w:color w:val="1A1A2E"/>
          <w:sz w:val="26"/>
        </w:rPr>
        <w:t>7. Build an Instagram → Website Pipeline</w:t>
      </w:r>
    </w:p>
    <w:p/>
    <w:p>
      <w:pPr>
        <w:spacing w:after="80"/>
      </w:pPr>
      <w:r/>
      <w:r>
        <w:rPr>
          <w:b/>
        </w:rPr>
        <w:t>What to do:</w:t>
      </w:r>
      <w:r/>
    </w:p>
    <w:p>
      <w:pPr>
        <w:spacing w:after="80"/>
      </w:pPr>
      <w:r>
        <w:t>Turn warm IG traffic into orders.</w:t>
      </w:r>
    </w:p>
    <w:p/>
    <w:p>
      <w:pPr>
        <w:spacing w:after="80"/>
      </w:pPr>
      <w:r/>
      <w:r>
        <w:rPr>
          <w:b/>
        </w:rPr>
        <w:t>Steps:</w:t>
      </w:r>
      <w:r/>
    </w:p>
    <w:p>
      <w:pPr>
        <w:pStyle w:val="ListNumber"/>
      </w:pPr>
      <w:r>
        <w:t>Add direct link to ptpreps.co.uk in bio (or Linktree if linking multiple pages)</w:t>
      </w:r>
    </w:p>
    <w:p>
      <w:pPr>
        <w:pStyle w:val="ListNumber"/>
      </w:pPr>
      <w:r>
        <w:t>Every post ends with a CTA — "Order via link in bio"</w:t>
      </w:r>
    </w:p>
    <w:p>
      <w:pPr>
        <w:pStyle w:val="ListNumber"/>
      </w:pPr>
      <w:r>
        <w:t>Post cook-day content: behind the scenes, meals being prepped, macro breakdowns</w:t>
      </w:r>
    </w:p>
    <w:p>
      <w:pPr>
        <w:pStyle w:val="ListNumber"/>
      </w:pPr>
      <w:r>
        <w:t>Stories: weekly menu reveal, delivery day countdowns, customer reposts</w:t>
      </w:r>
    </w:p>
    <w:p/>
    <w:p>
      <w:pPr>
        <w:spacing w:after="80"/>
      </w:pPr>
      <w:r/>
      <w:r>
        <w:rPr>
          <w:b/>
        </w:rPr>
        <w:t>Why this matters:</w:t>
      </w:r>
      <w:r/>
    </w:p>
    <w:p>
      <w:pPr>
        <w:spacing w:after="80"/>
      </w:pPr>
      <w:r>
        <w:t>Your IG audience is already fitness-minded — that's your warmest traffic. Every post without a CTA is a missed conversion.</w:t>
      </w:r>
    </w:p>
    <w:p/>
    <w:p>
      <w:pPr>
        <w:spacing w:after="80"/>
      </w:pPr>
      <w:r/>
      <w:r>
        <w:rPr>
          <w:b/>
        </w:rPr>
        <w:t>Estimated time:</w:t>
      </w:r>
      <w:r>
        <w:t xml:space="preserve"> 30 mins to set up — 20 mins per post ongoing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60"/>
      </w:pPr>
      <w:r>
        <w:rPr>
          <w:b/>
          <w:color w:val="1A1A2E"/>
          <w:sz w:val="26"/>
        </w:rPr>
        <w:t>Week One Priority Order</w:t>
      </w:r>
    </w:p>
    <w:p/>
    <w:p>
      <w:pPr>
        <w:spacing w:after="80"/>
      </w:pPr>
      <w:r>
        <w:t>| Priority | Task | Time |</w:t>
      </w:r>
    </w:p>
    <w:p>
      <w:pPr>
        <w:spacing w:after="80"/>
      </w:pPr>
      <w:r>
        <w:t>|----------|------|------|</w:t>
      </w:r>
    </w:p>
    <w:p>
      <w:pPr>
        <w:spacing w:after="80"/>
      </w:pPr>
      <w:r>
        <w:t>| 1 | Fix homepage copy, H1, title tag, FAQ | 2–3 hrs |</w:t>
      </w:r>
    </w:p>
    <w:p>
      <w:pPr>
        <w:spacing w:after="80"/>
      </w:pPr>
      <w:r>
        <w:t>| 2 | Fix subscription scheduling | 1–2 days |</w:t>
      </w:r>
    </w:p>
    <w:p>
      <w:pPr>
        <w:spacing w:after="80"/>
      </w:pPr>
      <w:r>
        <w:t>| 3 | Add How It Works section | 1 hr |</w:t>
      </w:r>
    </w:p>
    <w:p>
      <w:pPr>
        <w:spacing w:after="80"/>
      </w:pPr>
      <w:r>
        <w:t>| 4 | Real social proof outreach | 30 mins |</w:t>
      </w:r>
    </w:p>
    <w:p>
      <w:pPr>
        <w:spacing w:after="80"/>
      </w:pPr>
      <w:r>
        <w:t>| 5 | Menu macros + photos | Half day |</w:t>
      </w:r>
    </w:p>
    <w:p>
      <w:pPr>
        <w:spacing w:after="80"/>
      </w:pPr>
      <w:r>
        <w:t>| 6 | Allergen info on product pages | 2–3 hrs |</w:t>
      </w:r>
    </w:p>
    <w:p>
      <w:pPr>
        <w:spacing w:after="80"/>
      </w:pPr>
      <w:r>
        <w:t>| 7 | IG pipeline setup | 30 mins |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/>
      <w:r>
        <w:rPr>
          <w:i/>
        </w:rPr>
        <w:t>Generated by Lucchese — PTPreps Internal AI</w:t>
      </w:r>
      <w:r/>
    </w:p>
    <w:p>
      <w:pPr>
        <w:spacing w:after="80"/>
      </w:pPr>
      <w:r/>
      <w:r>
        <w:rPr>
          <w:i/>
        </w:rPr>
        <w:t>Document reflects site audit findings and business priorities as of current review</w:t>
      </w:r>
      <w:r/>
    </w:p>
    <w:p/>
    <w:p>
      <w:pPr>
        <w:spacing w:after="80"/>
      </w:pPr>
      <w:r>
        <w:t>[GENERATE_DOC: ptpreps_website_action_plan]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